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水的化学式是？</w:t>
      </w:r>
    </w:p>
    <w:p>
      <w:r>
        <w:t>A. CO2</w:t>
      </w:r>
    </w:p>
    <w:p>
      <w:r>
        <w:t>B. H2O</w:t>
      </w:r>
    </w:p>
    <w:p>
      <w:r>
        <w:t>答案：B</w:t>
      </w:r>
    </w:p>
    <w:p>
      <w:r>
        <w:t>解析：水由氢和氧组成。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